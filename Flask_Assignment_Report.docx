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B701" w14:textId="77777777" w:rsidR="00B86252" w:rsidRDefault="00000000">
      <w:pPr>
        <w:pStyle w:val="Heading1"/>
      </w:pPr>
      <w:r>
        <w:t>Flask Assignment Report</w:t>
      </w:r>
    </w:p>
    <w:p w14:paraId="04E800AA" w14:textId="77777777" w:rsidR="00B86252" w:rsidRDefault="00000000">
      <w:pPr>
        <w:pStyle w:val="Heading2"/>
      </w:pPr>
      <w:r>
        <w:t>Objective</w:t>
      </w:r>
    </w:p>
    <w:p w14:paraId="536E2D75" w14:textId="77777777" w:rsidR="00B86252" w:rsidRDefault="00000000">
      <w:r>
        <w:t>• Create a Flask application with an /api endpoint that reads data from a backend JSON file and returns it as JSON.</w:t>
      </w:r>
      <w:r>
        <w:br/>
        <w:t>• Create an HTML form that stores data in MongoDB Atlas and redirects to a success page.</w:t>
      </w:r>
    </w:p>
    <w:p w14:paraId="44D2C815" w14:textId="77777777" w:rsidR="00B86252" w:rsidRDefault="00000000">
      <w:pPr>
        <w:pStyle w:val="Heading2"/>
      </w:pPr>
      <w:r>
        <w:t>Technologies Used</w:t>
      </w:r>
    </w:p>
    <w:p w14:paraId="65529AA7" w14:textId="77777777" w:rsidR="00B86252" w:rsidRDefault="00000000">
      <w:pPr>
        <w:pStyle w:val="ListBullet"/>
      </w:pPr>
      <w:r>
        <w:t>Python</w:t>
      </w:r>
    </w:p>
    <w:p w14:paraId="2D03EE62" w14:textId="77777777" w:rsidR="00B86252" w:rsidRDefault="00000000">
      <w:pPr>
        <w:pStyle w:val="ListBullet"/>
      </w:pPr>
      <w:r>
        <w:t>Flask</w:t>
      </w:r>
    </w:p>
    <w:p w14:paraId="0ADCE6CB" w14:textId="77777777" w:rsidR="00B86252" w:rsidRDefault="00000000">
      <w:pPr>
        <w:pStyle w:val="ListBullet"/>
      </w:pPr>
      <w:r>
        <w:t>MongoDB Atlas</w:t>
      </w:r>
    </w:p>
    <w:p w14:paraId="578EAE45" w14:textId="77777777" w:rsidR="00B86252" w:rsidRDefault="00000000">
      <w:pPr>
        <w:pStyle w:val="ListBullet"/>
      </w:pPr>
      <w:r>
        <w:t>HTML</w:t>
      </w:r>
    </w:p>
    <w:p w14:paraId="17C07392" w14:textId="77777777" w:rsidR="00B86252" w:rsidRDefault="00000000">
      <w:pPr>
        <w:pStyle w:val="ListBullet"/>
      </w:pPr>
      <w:r>
        <w:t>Git</w:t>
      </w:r>
    </w:p>
    <w:p w14:paraId="4D1E6E19" w14:textId="77777777" w:rsidR="00B86252" w:rsidRDefault="00000000">
      <w:pPr>
        <w:pStyle w:val="ListBullet"/>
      </w:pPr>
      <w:r>
        <w:t>GitHub</w:t>
      </w:r>
    </w:p>
    <w:p w14:paraId="2372888E" w14:textId="77777777" w:rsidR="00B86252" w:rsidRDefault="00000000">
      <w:pPr>
        <w:pStyle w:val="Heading2"/>
      </w:pPr>
      <w:r>
        <w:t>Question 1: Flask API</w:t>
      </w:r>
    </w:p>
    <w:p w14:paraId="7BED7065" w14:textId="77777777" w:rsidR="00B86252" w:rsidRDefault="00000000">
      <w:r>
        <w:t>The /api endpoint reads records from data.json using json.load() and returns them using jsonify(). This demonstrates how Flask serves JSON data from a backend file.</w:t>
      </w:r>
    </w:p>
    <w:p w14:paraId="5BD7B494" w14:textId="65AA2676" w:rsidR="00CC391D" w:rsidRDefault="00CC391D">
      <w:r>
        <w:rPr>
          <w:noProof/>
        </w:rPr>
        <w:drawing>
          <wp:inline distT="0" distB="0" distL="0" distR="0" wp14:anchorId="4B927A12" wp14:editId="2BA934D8">
            <wp:extent cx="5486400" cy="3429000"/>
            <wp:effectExtent l="0" t="0" r="0" b="0"/>
            <wp:docPr id="809982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82623" name="Picture 8099826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D438" w14:textId="2C14826A" w:rsidR="00CC391D" w:rsidRDefault="00CC391D">
      <w:r>
        <w:rPr>
          <w:noProof/>
        </w:rPr>
        <w:lastRenderedPageBreak/>
        <w:drawing>
          <wp:inline distT="0" distB="0" distL="0" distR="0" wp14:anchorId="29DBD8D4" wp14:editId="23D62387">
            <wp:extent cx="5486400" cy="3429000"/>
            <wp:effectExtent l="0" t="0" r="0" b="0"/>
            <wp:docPr id="6977589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58911" name="Picture 6977589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F01" w14:textId="77777777" w:rsidR="00B86252" w:rsidRDefault="00000000">
      <w:pPr>
        <w:pStyle w:val="Heading2"/>
      </w:pPr>
      <w:r>
        <w:t>Question 2: MongoDB Form</w:t>
      </w:r>
    </w:p>
    <w:p w14:paraId="18018D60" w14:textId="0E99610A" w:rsidR="00CC391D" w:rsidRDefault="00000000">
      <w:r>
        <w:t>An HTML form accepts the user's name and email. Flask receives the POST request, connects to MongoDB Atlas using PyMongo, stores the data with insert_one(), and redirects the user to a success page. Errors are displayed on the same page.</w:t>
      </w:r>
    </w:p>
    <w:p w14:paraId="1AD8EABD" w14:textId="1308279B" w:rsidR="00CC391D" w:rsidRDefault="00CC391D">
      <w:r>
        <w:rPr>
          <w:noProof/>
        </w:rPr>
        <w:drawing>
          <wp:inline distT="0" distB="0" distL="0" distR="0" wp14:anchorId="3AE42539" wp14:editId="1C71110D">
            <wp:extent cx="5486400" cy="3429000"/>
            <wp:effectExtent l="0" t="0" r="0" b="0"/>
            <wp:docPr id="1239742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42910" name="Picture 12397429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C8AA" w14:textId="37CFB8EB" w:rsidR="00CC391D" w:rsidRDefault="00CC391D">
      <w:r>
        <w:rPr>
          <w:noProof/>
        </w:rPr>
        <w:lastRenderedPageBreak/>
        <w:drawing>
          <wp:inline distT="0" distB="0" distL="0" distR="0" wp14:anchorId="36F5DE1F" wp14:editId="5E909BA5">
            <wp:extent cx="5486400" cy="3429000"/>
            <wp:effectExtent l="0" t="0" r="0" b="0"/>
            <wp:docPr id="18714472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7290" name="Picture 18714472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2053" w14:textId="77777777" w:rsidR="00B86252" w:rsidRDefault="00000000">
      <w:pPr>
        <w:pStyle w:val="Heading2"/>
      </w:pPr>
      <w:r>
        <w:t>Conclusion</w:t>
      </w:r>
    </w:p>
    <w:p w14:paraId="381FCA99" w14:textId="77777777" w:rsidR="00B86252" w:rsidRDefault="00000000">
      <w:r>
        <w:t>The assignment was completed successfully. The Flask API returns JSON from a backend file, the HTML form stores data in MongoDB Atlas, and the project is managed using Git and GitHub.</w:t>
      </w:r>
    </w:p>
    <w:sectPr w:rsidR="00B862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C8950" w14:textId="77777777" w:rsidR="000807B0" w:rsidRDefault="000807B0" w:rsidP="00CC391D">
      <w:pPr>
        <w:spacing w:after="0" w:line="240" w:lineRule="auto"/>
      </w:pPr>
      <w:r>
        <w:separator/>
      </w:r>
    </w:p>
  </w:endnote>
  <w:endnote w:type="continuationSeparator" w:id="0">
    <w:p w14:paraId="76A50C4C" w14:textId="77777777" w:rsidR="000807B0" w:rsidRDefault="000807B0" w:rsidP="00CC3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A5A9E" w14:textId="77777777" w:rsidR="000807B0" w:rsidRDefault="000807B0" w:rsidP="00CC391D">
      <w:pPr>
        <w:spacing w:after="0" w:line="240" w:lineRule="auto"/>
      </w:pPr>
      <w:r>
        <w:separator/>
      </w:r>
    </w:p>
  </w:footnote>
  <w:footnote w:type="continuationSeparator" w:id="0">
    <w:p w14:paraId="2C7BA492" w14:textId="77777777" w:rsidR="000807B0" w:rsidRDefault="000807B0" w:rsidP="00CC3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934857">
    <w:abstractNumId w:val="8"/>
  </w:num>
  <w:num w:numId="2" w16cid:durableId="1865171001">
    <w:abstractNumId w:val="6"/>
  </w:num>
  <w:num w:numId="3" w16cid:durableId="717243519">
    <w:abstractNumId w:val="5"/>
  </w:num>
  <w:num w:numId="4" w16cid:durableId="1086458916">
    <w:abstractNumId w:val="4"/>
  </w:num>
  <w:num w:numId="5" w16cid:durableId="1041515381">
    <w:abstractNumId w:val="7"/>
  </w:num>
  <w:num w:numId="6" w16cid:durableId="871726357">
    <w:abstractNumId w:val="3"/>
  </w:num>
  <w:num w:numId="7" w16cid:durableId="2090233105">
    <w:abstractNumId w:val="2"/>
  </w:num>
  <w:num w:numId="8" w16cid:durableId="1336763873">
    <w:abstractNumId w:val="1"/>
  </w:num>
  <w:num w:numId="9" w16cid:durableId="84590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7B0"/>
    <w:rsid w:val="0015074B"/>
    <w:rsid w:val="0029639D"/>
    <w:rsid w:val="00326F90"/>
    <w:rsid w:val="00801AC6"/>
    <w:rsid w:val="00AA1D8D"/>
    <w:rsid w:val="00B47730"/>
    <w:rsid w:val="00B86252"/>
    <w:rsid w:val="00CB0664"/>
    <w:rsid w:val="00CC39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070974"/>
  <w14:defaultImageDpi w14:val="300"/>
  <w15:docId w15:val="{B32A3465-7472-46A5-B8A5-DB42B44B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vishwas chaudhary</cp:lastModifiedBy>
  <cp:revision>2</cp:revision>
  <dcterms:created xsi:type="dcterms:W3CDTF">2026-07-22T19:08:00Z</dcterms:created>
  <dcterms:modified xsi:type="dcterms:W3CDTF">2026-07-22T19:08:00Z</dcterms:modified>
  <cp:category/>
</cp:coreProperties>
</file>