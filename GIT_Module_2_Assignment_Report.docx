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C5A8" w14:textId="77777777" w:rsidR="0062488D" w:rsidRDefault="00000000">
      <w:pPr>
        <w:pStyle w:val="Heading2"/>
      </w:pPr>
      <w:r>
        <w:t>Assignment Overview</w:t>
      </w:r>
    </w:p>
    <w:p w14:paraId="75B16B83" w14:textId="77777777" w:rsidR="0062488D" w:rsidRDefault="00000000">
      <w:r>
        <w:t>This assignment demonstrates the use of Git for version control, including branch creation, commits, merging, resetting, rebasing, conflict resolution, and pushing changes to a remote GitHub repository.</w:t>
      </w:r>
    </w:p>
    <w:p w14:paraId="3276643F" w14:textId="77777777" w:rsidR="0062488D" w:rsidRDefault="00000000">
      <w:pPr>
        <w:pStyle w:val="Heading2"/>
      </w:pPr>
      <w:r>
        <w:t>Task 1 – Create and Push vish56 Branch</w:t>
      </w:r>
    </w:p>
    <w:p w14:paraId="02F08ED8" w14:textId="77777777" w:rsidR="0062488D" w:rsidRDefault="00000000">
      <w:r>
        <w:t>Objective: Create a new branch, add the Flask project files, commit the changes, and push the branch to GitHub.</w:t>
      </w:r>
      <w:r>
        <w:br/>
      </w:r>
      <w:r>
        <w:br/>
        <w:t>Commands:</w:t>
      </w:r>
      <w:r>
        <w:br/>
        <w:t>git checkout -b vish56</w:t>
      </w:r>
      <w:r>
        <w:br/>
        <w:t>git add .</w:t>
      </w:r>
      <w:r>
        <w:br/>
        <w:t>git commit -m "Add Flask project on vish56 branch"</w:t>
      </w:r>
      <w:r>
        <w:br/>
        <w:t>git push origin vish56</w:t>
      </w:r>
      <w:r>
        <w:br/>
      </w:r>
      <w:r>
        <w:br/>
        <w:t>Explanation: Created a new branch named vish56, committed the Flask project, and pushed it to GitHub.</w:t>
      </w:r>
    </w:p>
    <w:p w14:paraId="61A4B2A8" w14:textId="77777777" w:rsidR="0062488D" w:rsidRDefault="00000000">
      <w:pPr>
        <w:pStyle w:val="Heading2"/>
      </w:pPr>
      <w:r>
        <w:t>Task 2 – Create and Push vish56_new Branch</w:t>
      </w:r>
    </w:p>
    <w:p w14:paraId="0666CE19" w14:textId="77777777" w:rsidR="0062488D" w:rsidRDefault="00000000">
      <w:r>
        <w:t>Objective: Modify the JSON data, commit the changes, and push the updated branch.</w:t>
      </w:r>
      <w:r>
        <w:br/>
      </w:r>
      <w:r>
        <w:br/>
        <w:t>Commands:</w:t>
      </w:r>
      <w:r>
        <w:br/>
        <w:t>git checkout -b vish56_new</w:t>
      </w:r>
      <w:r>
        <w:br/>
        <w:t>git add data.json</w:t>
      </w:r>
      <w:r>
        <w:br/>
        <w:t>git commit -m "Update JSON data in vish56_new branch"</w:t>
      </w:r>
      <w:r>
        <w:br/>
        <w:t>git push origin vish56_new</w:t>
      </w:r>
      <w:r>
        <w:br/>
      </w:r>
      <w:r>
        <w:br/>
        <w:t>Explanation: Updated the JSON file in a separate feature branch and pushed it to GitHub.</w:t>
      </w:r>
    </w:p>
    <w:p w14:paraId="30FD5140" w14:textId="77777777" w:rsidR="0062488D" w:rsidRDefault="00000000">
      <w:pPr>
        <w:pStyle w:val="Heading2"/>
      </w:pPr>
      <w:r>
        <w:t>Task 3 – Merge Branches</w:t>
      </w:r>
    </w:p>
    <w:p w14:paraId="0122D8A0" w14:textId="77777777" w:rsidR="0062488D" w:rsidRDefault="00000000">
      <w:r>
        <w:t>Commands:</w:t>
      </w:r>
      <w:r>
        <w:br/>
        <w:t>git checkout main</w:t>
      </w:r>
      <w:r>
        <w:br/>
        <w:t>git merge master_2</w:t>
      </w:r>
      <w:r>
        <w:br/>
        <w:t>git merge master_1</w:t>
      </w:r>
      <w:r>
        <w:br/>
        <w:t>git push origin main</w:t>
      </w:r>
      <w:r>
        <w:br/>
      </w:r>
      <w:r>
        <w:br/>
        <w:t>Explanation: Merged feature branches into the main branch.</w:t>
      </w:r>
    </w:p>
    <w:p w14:paraId="30DD1378" w14:textId="77777777" w:rsidR="0062488D" w:rsidRDefault="00000000">
      <w:pPr>
        <w:pStyle w:val="Heading2"/>
      </w:pPr>
      <w:r>
        <w:t>Task 4 – Reset and Rebase</w:t>
      </w:r>
    </w:p>
    <w:p w14:paraId="2C40B5EB" w14:textId="77777777" w:rsidR="0062488D" w:rsidRDefault="00000000">
      <w:r>
        <w:t>Commands:</w:t>
      </w:r>
      <w:r>
        <w:br/>
        <w:t>git reset --soft &lt;commit_hash&gt;</w:t>
      </w:r>
      <w:r>
        <w:br/>
        <w:t>git commit -m "Recommit todo form enhancements"</w:t>
      </w:r>
      <w:r>
        <w:br/>
        <w:t>git rebase main</w:t>
      </w:r>
      <w:r>
        <w:br/>
      </w:r>
      <w:r>
        <w:lastRenderedPageBreak/>
        <w:t>git push --force-with-lease origin master_1</w:t>
      </w:r>
      <w:r>
        <w:br/>
      </w:r>
      <w:r>
        <w:br/>
        <w:t>Explanation: Performed a soft reset, recommitted changes, rebased onto the latest main branch, resolved conflicts, and force-pushed the updated history.</w:t>
      </w:r>
    </w:p>
    <w:p w14:paraId="498FB6C0" w14:textId="77777777" w:rsidR="0062488D" w:rsidRDefault="00000000">
      <w:pPr>
        <w:pStyle w:val="Heading2"/>
      </w:pPr>
      <w:r>
        <w:t>Learning Outcomes</w:t>
      </w:r>
    </w:p>
    <w:p w14:paraId="2962B2B0" w14:textId="77777777" w:rsidR="0062488D" w:rsidRDefault="00000000">
      <w:r>
        <w:t>• Created and managed Git branches.</w:t>
      </w:r>
      <w:r>
        <w:br/>
        <w:t>• Performed commits and merges.</w:t>
      </w:r>
      <w:r>
        <w:br/>
        <w:t>• Used Git Reset and Git Rebase.</w:t>
      </w:r>
      <w:r>
        <w:br/>
        <w:t>• Resolved merge conflicts.</w:t>
      </w:r>
      <w:r>
        <w:br/>
        <w:t>• Safely pushed rewritten history using --force-with-lease.</w:t>
      </w:r>
    </w:p>
    <w:p w14:paraId="4A6DDE4E" w14:textId="77777777" w:rsidR="0062488D" w:rsidRDefault="00000000">
      <w:pPr>
        <w:pStyle w:val="Heading2"/>
      </w:pPr>
      <w:r>
        <w:t>GitHub Repository</w:t>
      </w:r>
    </w:p>
    <w:p w14:paraId="73F64467" w14:textId="77777777" w:rsidR="0062488D" w:rsidRDefault="00000000">
      <w:r>
        <w:t>https://github.com/vish56/git-module-2</w:t>
      </w:r>
    </w:p>
    <w:p w14:paraId="49AB1D1A" w14:textId="77777777" w:rsidR="0062488D" w:rsidRDefault="00000000">
      <w:pPr>
        <w:pStyle w:val="Heading2"/>
      </w:pPr>
      <w:r>
        <w:lastRenderedPageBreak/>
        <w:t>Screenshot</w:t>
      </w:r>
    </w:p>
    <w:p w14:paraId="448847AF" w14:textId="060FE21E" w:rsidR="0062488D" w:rsidRDefault="008B2C19">
      <w:r>
        <w:rPr>
          <w:noProof/>
        </w:rPr>
        <w:drawing>
          <wp:inline distT="0" distB="0" distL="0" distR="0" wp14:anchorId="62DF1098" wp14:editId="6DCD8A87">
            <wp:extent cx="5486400" cy="3429000"/>
            <wp:effectExtent l="0" t="0" r="0" b="0"/>
            <wp:docPr id="1547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9761" name="Picture 1547097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6251EC" wp14:editId="014840B4">
            <wp:extent cx="5486400" cy="3429000"/>
            <wp:effectExtent l="0" t="0" r="0" b="0"/>
            <wp:docPr id="1370623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23963" name="Picture 13706239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EB3A" w14:textId="77777777" w:rsidR="0062488D" w:rsidRDefault="00000000">
      <w:pPr>
        <w:pStyle w:val="Heading2"/>
      </w:pPr>
      <w:r>
        <w:t>Conclusion</w:t>
      </w:r>
    </w:p>
    <w:p w14:paraId="2B76E411" w14:textId="77777777" w:rsidR="0062488D" w:rsidRDefault="00000000">
      <w:r>
        <w:t>The assignment was completed successfully by implementing branching, merging, reset, rebase, conflict resolution, and GitHub integration.</w:t>
      </w:r>
    </w:p>
    <w:sectPr w:rsidR="006248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4638006">
    <w:abstractNumId w:val="8"/>
  </w:num>
  <w:num w:numId="2" w16cid:durableId="1770929140">
    <w:abstractNumId w:val="6"/>
  </w:num>
  <w:num w:numId="3" w16cid:durableId="1964341692">
    <w:abstractNumId w:val="5"/>
  </w:num>
  <w:num w:numId="4" w16cid:durableId="1774127203">
    <w:abstractNumId w:val="4"/>
  </w:num>
  <w:num w:numId="5" w16cid:durableId="1564095690">
    <w:abstractNumId w:val="7"/>
  </w:num>
  <w:num w:numId="6" w16cid:durableId="144128622">
    <w:abstractNumId w:val="3"/>
  </w:num>
  <w:num w:numId="7" w16cid:durableId="965039894">
    <w:abstractNumId w:val="2"/>
  </w:num>
  <w:num w:numId="8" w16cid:durableId="348411619">
    <w:abstractNumId w:val="1"/>
  </w:num>
  <w:num w:numId="9" w16cid:durableId="33666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E53"/>
    <w:rsid w:val="0062488D"/>
    <w:rsid w:val="008B2C19"/>
    <w:rsid w:val="00A770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46623"/>
  <w14:defaultImageDpi w14:val="300"/>
  <w15:docId w15:val="{B94A3F64-AB39-4FB0-A5D2-7988FEED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vishwas chaudhary</cp:lastModifiedBy>
  <cp:revision>2</cp:revision>
  <dcterms:created xsi:type="dcterms:W3CDTF">2026-07-23T20:50:00Z</dcterms:created>
  <dcterms:modified xsi:type="dcterms:W3CDTF">2026-07-23T20:50:00Z</dcterms:modified>
  <cp:category/>
</cp:coreProperties>
</file>